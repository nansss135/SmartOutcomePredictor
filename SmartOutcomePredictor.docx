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Ensemble Learning for Smart Outcome Prediction</w:t>
      </w:r>
    </w:p>
    <w:p>
      <w:r>
        <w:t>Project Documentation</w:t>
        <w:br/>
        <w:br/>
        <w:t>Student Name: ____________________</w:t>
        <w:br/>
        <w:t>Enrollment No.: ____________________</w:t>
        <w:br/>
        <w:t>Course: Machine Learning</w:t>
      </w:r>
    </w:p>
    <w:p>
      <w:pPr>
        <w:pStyle w:val="Heading2"/>
      </w:pPr>
      <w:r>
        <w:t>Introduction</w:t>
      </w:r>
    </w:p>
    <w:p>
      <w:r>
        <w:t>Machine Learning enables computers to learn patterns from data. Ensemble Learning combines multiple models to improve prediction accuracy, stability, and robustness. This project implements Bagging, Boosting, Voting, and Stacking for both classification and regression.</w:t>
      </w:r>
    </w:p>
    <w:p>
      <w:pPr>
        <w:pStyle w:val="Heading2"/>
      </w:pPr>
      <w:r>
        <w:t>Objectives</w:t>
      </w:r>
    </w:p>
    <w:p>
      <w:r>
        <w:t>• Understand Ensemble Learning</w:t>
        <w:br/>
        <w:t>• Predict completion_status and final_score</w:t>
        <w:br/>
        <w:t>• Compare Bagging, Boosting, Voting and Stacking</w:t>
        <w:br/>
        <w:t>• Evaluate models and select the best model.</w:t>
      </w:r>
    </w:p>
    <w:p>
      <w:pPr>
        <w:pStyle w:val="Heading2"/>
      </w:pPr>
      <w:r>
        <w:t>Dataset</w:t>
      </w:r>
    </w:p>
    <w:p>
      <w:r>
        <w:t>Dataset: Smart Outcome Predictor Dataset</w:t>
        <w:br/>
        <w:t>Records: 5200</w:t>
        <w:br/>
        <w:t>Columns: 19</w:t>
        <w:br/>
        <w:t>Classification Target: completion_status</w:t>
        <w:br/>
        <w:t>Regression Target: final_score</w:t>
      </w:r>
    </w:p>
    <w:p>
      <w:pPr>
        <w:pStyle w:val="Heading2"/>
      </w:pPr>
      <w:r>
        <w:t>Workflow</w:t>
      </w:r>
    </w:p>
    <w:p>
      <w:r>
        <w:t>Dataset → Data Understanding → Encoding → Feature Scaling → Train-Test Split → Bagging → Boosting → Voting → Stacking → Evaluation → Best Model</w:t>
      </w:r>
    </w:p>
    <w:p>
      <w:pPr>
        <w:pStyle w:val="Heading2"/>
      </w:pPr>
      <w:r>
        <w:t>Preprocessing Steps</w:t>
      </w:r>
    </w:p>
    <w:p>
      <w:r>
        <w:t>1. Imported libraries.</w:t>
        <w:br/>
        <w:t>2. Loaded dataset.</w:t>
        <w:br/>
        <w:t>3. Checked shape, info(), describe().</w:t>
        <w:br/>
        <w:t>4. Checked missing values.</w:t>
        <w:br/>
        <w:t>5. Encoded categorical columns using LabelEncoder.</w:t>
        <w:br/>
        <w:t>6. Applied StandardScaler.</w:t>
        <w:br/>
        <w:t>7. Performed 80:20 train-test split.</w:t>
      </w:r>
    </w:p>
    <w:p>
      <w:pPr>
        <w:pStyle w:val="Heading2"/>
      </w:pPr>
      <w:r>
        <w:t>Formula - StandardScaler</w:t>
      </w:r>
    </w:p>
    <w:p>
      <w:r>
        <w:t>z = (x - μ) / σ</w:t>
      </w:r>
    </w:p>
    <w:p>
      <w:pPr>
        <w:pStyle w:val="Heading2"/>
      </w:pPr>
      <w:r>
        <w:t>Bagging</w:t>
      </w:r>
    </w:p>
    <w:p>
      <w:r>
        <w:t>Bagging trains multiple Decision Trees using bootstrap samples.</w:t>
        <w:br/>
        <w:t>Classification: Prediction = Mode(T1...Tn)</w:t>
        <w:br/>
        <w:t>Regression: Prediction = (1/n) × Σ(Ti)</w:t>
        <w:br/>
        <w:t>Steps: Decision Tree → Bagging Classifier → Bagging Regressor → Comparison.</w:t>
      </w:r>
    </w:p>
    <w:p>
      <w:pPr>
        <w:pStyle w:val="Heading2"/>
      </w:pPr>
      <w:r>
        <w:t>Boosting</w:t>
      </w:r>
    </w:p>
    <w:p>
      <w:r>
        <w:t>General Formula: F(x)=F(m-1)(x)+αh(x)</w:t>
        <w:br/>
        <w:t>Residual = Actual − Predicted</w:t>
        <w:br/>
        <w:t>Algorithms: AdaBoost, Gradient Boosting, LightGBM, XGBoost.</w:t>
      </w:r>
    </w:p>
    <w:p>
      <w:pPr>
        <w:pStyle w:val="Heading2"/>
      </w:pPr>
      <w:r>
        <w:t>Voting &amp; Stacking</w:t>
      </w:r>
    </w:p>
    <w:p>
      <w:r>
        <w:t>Hard Voting = Majority Vote</w:t>
        <w:br/>
        <w:t>Soft Voting = Average Probability</w:t>
        <w:br/>
        <w:t>Stacking = Base Models → Meta Model → Final Prediction</w:t>
        <w:br/>
        <w:t>Meta Classifier: Logistic Regression</w:t>
        <w:br/>
        <w:t>Meta Regressor: Linear Regression</w:t>
      </w:r>
    </w:p>
    <w:p>
      <w:pPr>
        <w:pStyle w:val="Heading2"/>
      </w:pPr>
      <w:r>
        <w:t>Evaluation Metrics</w:t>
      </w:r>
    </w:p>
    <w:p>
      <w:r>
        <w:t>Accuracy=(TP+TN)/(TP+TN+FP+FN)</w:t>
        <w:br/>
        <w:t>Precision=TP/(TP+FP)</w:t>
        <w:br/>
        <w:t>Recall=TP/(TP+FN)</w:t>
        <w:br/>
        <w:t>F1=2(PR)/(P+R)</w:t>
        <w:br/>
        <w:t>MAE=(1/n)Σ|y-ŷ|</w:t>
        <w:br/>
        <w:t>MSE=(1/n)Σ(y-ŷ)^2</w:t>
        <w:br/>
        <w:t>RMSE=√MSE</w:t>
        <w:br/>
        <w:t>R²=1-(SSres/SStot)</w:t>
        <w:br/>
        <w:t>ROC Curve &amp; AUC used for classification.</w:t>
      </w:r>
    </w:p>
    <w:p>
      <w:pPr>
        <w:pStyle w:val="Heading2"/>
      </w:pPr>
      <w:r>
        <w:t>Results</w:t>
      </w:r>
    </w:p>
    <w:p>
      <w:r>
        <w:t>Compared Bagging, AdaBoost, Gradient Boosting, LightGBM, XGBoost, Hard Voting, Soft Voting, and Stacking using Accuracy, Precision, Recall, F1, MAE, RMSE, and R².</w:t>
      </w:r>
    </w:p>
    <w:p>
      <w:pPr>
        <w:pStyle w:val="Heading2"/>
      </w:pPr>
      <w:r>
        <w:t>Conclusion</w:t>
      </w:r>
    </w:p>
    <w:p>
      <w:r>
        <w:t>Ensemble learning significantly improved predictive performance. Bagging reduced variance, Boosting reduced bias, and Voting/Stacking further enhanced model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